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Word DOCX note describing JavaScript asynchronous event loop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